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DE891" w14:textId="77777777" w:rsidR="00485CF5" w:rsidRPr="0094685C" w:rsidRDefault="00000000">
      <w:pPr>
        <w:pStyle w:val="Heading1"/>
        <w:rPr>
          <w:color w:val="auto"/>
        </w:rPr>
      </w:pPr>
      <w:r w:rsidRPr="0094685C">
        <w:rPr>
          <w:color w:val="auto"/>
        </w:rPr>
        <w:t>PHẦN 1. KIỂM TRA INCREMENT</w:t>
      </w:r>
    </w:p>
    <w:p w14:paraId="3FDFE25C" w14:textId="77777777" w:rsidR="00485CF5" w:rsidRPr="0094685C" w:rsidRDefault="00000000">
      <w:r w:rsidRPr="0094685C">
        <w:t>Căn cứ Definition of Done (DoD): PBI phải đạt Acceptance Criteria, được tích hợp trên môi trường thử nghiệm, đã chạy kiểm thử quan trọng và không còn lỗi mức nghiêm trọng cao; PBI liên quan dữ liệu cá nhân phải qua kiểm tra quyền riêng tư.</w:t>
      </w:r>
    </w:p>
    <w:tbl>
      <w:tblPr>
        <w:tblStyle w:val="TableGrid"/>
        <w:tblW w:w="0" w:type="auto"/>
        <w:jc w:val="center"/>
        <w:tblLook w:val="04A0" w:firstRow="1" w:lastRow="0" w:firstColumn="1" w:lastColumn="0" w:noHBand="0" w:noVBand="1"/>
      </w:tblPr>
      <w:tblGrid>
        <w:gridCol w:w="3408"/>
        <w:gridCol w:w="3408"/>
        <w:gridCol w:w="3408"/>
      </w:tblGrid>
      <w:tr w:rsidR="0094685C" w:rsidRPr="0094685C" w14:paraId="0F521166" w14:textId="77777777" w:rsidTr="0094685C">
        <w:trPr>
          <w:jc w:val="center"/>
        </w:trPr>
        <w:tc>
          <w:tcPr>
            <w:tcW w:w="3408" w:type="dxa"/>
            <w:shd w:val="clear" w:color="auto" w:fill="FFFFFF" w:themeFill="background1"/>
            <w:vAlign w:val="center"/>
          </w:tcPr>
          <w:p w14:paraId="0AFBBB8B" w14:textId="77777777" w:rsidR="00485CF5" w:rsidRPr="0094685C" w:rsidRDefault="00000000">
            <w:pPr>
              <w:spacing w:after="0"/>
            </w:pPr>
            <w:r w:rsidRPr="0094685C">
              <w:rPr>
                <w:b/>
                <w:sz w:val="18"/>
              </w:rPr>
              <w:t>PBI</w:t>
            </w:r>
          </w:p>
        </w:tc>
        <w:tc>
          <w:tcPr>
            <w:tcW w:w="3408" w:type="dxa"/>
            <w:shd w:val="clear" w:color="auto" w:fill="FFFFFF" w:themeFill="background1"/>
            <w:vAlign w:val="center"/>
          </w:tcPr>
          <w:p w14:paraId="765667FC" w14:textId="77777777" w:rsidR="00485CF5" w:rsidRPr="0094685C" w:rsidRDefault="00000000">
            <w:pPr>
              <w:spacing w:after="0"/>
            </w:pPr>
            <w:r w:rsidRPr="0094685C">
              <w:rPr>
                <w:b/>
                <w:sz w:val="18"/>
              </w:rPr>
              <w:t>Kết luận khi Review</w:t>
            </w:r>
          </w:p>
        </w:tc>
        <w:tc>
          <w:tcPr>
            <w:tcW w:w="3408" w:type="dxa"/>
            <w:shd w:val="clear" w:color="auto" w:fill="FFFFFF" w:themeFill="background1"/>
            <w:vAlign w:val="center"/>
          </w:tcPr>
          <w:p w14:paraId="6BE019FE" w14:textId="77777777" w:rsidR="00485CF5" w:rsidRPr="0094685C" w:rsidRDefault="00000000">
            <w:pPr>
              <w:spacing w:after="0"/>
            </w:pPr>
            <w:r w:rsidRPr="0094685C">
              <w:rPr>
                <w:b/>
                <w:sz w:val="18"/>
              </w:rPr>
              <w:t>Điều kiện Done làm căn cứ</w:t>
            </w:r>
          </w:p>
        </w:tc>
      </w:tr>
      <w:tr w:rsidR="0094685C" w:rsidRPr="0094685C" w14:paraId="1EA3D69D" w14:textId="77777777">
        <w:trPr>
          <w:jc w:val="center"/>
        </w:trPr>
        <w:tc>
          <w:tcPr>
            <w:tcW w:w="3408" w:type="dxa"/>
            <w:vAlign w:val="center"/>
          </w:tcPr>
          <w:p w14:paraId="5A722DBA" w14:textId="77777777" w:rsidR="00485CF5" w:rsidRPr="0094685C" w:rsidRDefault="00000000">
            <w:pPr>
              <w:spacing w:after="0"/>
            </w:pPr>
            <w:r w:rsidRPr="0094685C">
              <w:rPr>
                <w:sz w:val="18"/>
              </w:rPr>
              <w:t xml:space="preserve">PBI-51 – </w:t>
            </w:r>
            <w:proofErr w:type="spellStart"/>
            <w:r w:rsidRPr="0094685C">
              <w:rPr>
                <w:sz w:val="18"/>
              </w:rPr>
              <w:t>Hướng</w:t>
            </w:r>
            <w:proofErr w:type="spellEnd"/>
            <w:r w:rsidRPr="0094685C">
              <w:rPr>
                <w:sz w:val="18"/>
              </w:rPr>
              <w:t xml:space="preserve"> </w:t>
            </w:r>
            <w:proofErr w:type="spellStart"/>
            <w:r w:rsidRPr="0094685C">
              <w:rPr>
                <w:sz w:val="18"/>
              </w:rPr>
              <w:t>dẫn</w:t>
            </w:r>
            <w:proofErr w:type="spellEnd"/>
            <w:r w:rsidRPr="0094685C">
              <w:rPr>
                <w:sz w:val="18"/>
              </w:rPr>
              <w:t xml:space="preserve"> </w:t>
            </w:r>
            <w:proofErr w:type="spellStart"/>
            <w:r w:rsidRPr="0094685C">
              <w:rPr>
                <w:sz w:val="18"/>
              </w:rPr>
              <w:t>đổi</w:t>
            </w:r>
            <w:proofErr w:type="spellEnd"/>
            <w:r w:rsidRPr="0094685C">
              <w:rPr>
                <w:sz w:val="18"/>
              </w:rPr>
              <w:t xml:space="preserve"> hàng lỗi kỹ thuật</w:t>
            </w:r>
          </w:p>
        </w:tc>
        <w:tc>
          <w:tcPr>
            <w:tcW w:w="3408" w:type="dxa"/>
            <w:vAlign w:val="center"/>
          </w:tcPr>
          <w:p w14:paraId="695110D5" w14:textId="77777777" w:rsidR="00485CF5" w:rsidRPr="0094685C" w:rsidRDefault="00000000">
            <w:pPr>
              <w:spacing w:after="0"/>
            </w:pPr>
            <w:r w:rsidRPr="0094685C">
              <w:rPr>
                <w:sz w:val="18"/>
              </w:rPr>
              <w:t>Trình bày là Done</w:t>
            </w:r>
          </w:p>
        </w:tc>
        <w:tc>
          <w:tcPr>
            <w:tcW w:w="3408" w:type="dxa"/>
            <w:vAlign w:val="center"/>
          </w:tcPr>
          <w:p w14:paraId="65FFBA88" w14:textId="77777777" w:rsidR="00485CF5" w:rsidRPr="0094685C" w:rsidRDefault="00000000">
            <w:pPr>
              <w:spacing w:after="0"/>
            </w:pPr>
            <w:r w:rsidRPr="0094685C">
              <w:rPr>
                <w:sz w:val="18"/>
              </w:rPr>
              <w:t>32/32 ca đạt và đã tích hợp. Bằng chứng cho thấy đạt kiểm thử và tích hợp; có thể demo phần hướng dẫn đổi hàng lỗi kỹ thuật.</w:t>
            </w:r>
          </w:p>
        </w:tc>
      </w:tr>
      <w:tr w:rsidR="0094685C" w:rsidRPr="0094685C" w14:paraId="778C6141" w14:textId="77777777">
        <w:trPr>
          <w:jc w:val="center"/>
        </w:trPr>
        <w:tc>
          <w:tcPr>
            <w:tcW w:w="3408" w:type="dxa"/>
            <w:vAlign w:val="center"/>
          </w:tcPr>
          <w:p w14:paraId="0E6D0B65" w14:textId="77777777" w:rsidR="00485CF5" w:rsidRPr="0094685C" w:rsidRDefault="00000000">
            <w:pPr>
              <w:spacing w:after="0"/>
            </w:pPr>
            <w:r w:rsidRPr="0094685C">
              <w:rPr>
                <w:sz w:val="18"/>
              </w:rPr>
              <w:t xml:space="preserve">PBI-52 – </w:t>
            </w:r>
            <w:proofErr w:type="spellStart"/>
            <w:r w:rsidRPr="0094685C">
              <w:rPr>
                <w:sz w:val="18"/>
              </w:rPr>
              <w:t>Hướng</w:t>
            </w:r>
            <w:proofErr w:type="spellEnd"/>
            <w:r w:rsidRPr="0094685C">
              <w:rPr>
                <w:sz w:val="18"/>
              </w:rPr>
              <w:t xml:space="preserve"> </w:t>
            </w:r>
            <w:proofErr w:type="spellStart"/>
            <w:r w:rsidRPr="0094685C">
              <w:rPr>
                <w:sz w:val="18"/>
              </w:rPr>
              <w:t>dẫn</w:t>
            </w:r>
            <w:proofErr w:type="spellEnd"/>
            <w:r w:rsidRPr="0094685C">
              <w:rPr>
                <w:sz w:val="18"/>
              </w:rPr>
              <w:t xml:space="preserve"> </w:t>
            </w:r>
            <w:proofErr w:type="spellStart"/>
            <w:r w:rsidRPr="0094685C">
              <w:rPr>
                <w:sz w:val="18"/>
              </w:rPr>
              <w:t>trả</w:t>
            </w:r>
            <w:proofErr w:type="spellEnd"/>
            <w:r w:rsidRPr="0094685C">
              <w:rPr>
                <w:sz w:val="18"/>
              </w:rPr>
              <w:t xml:space="preserve"> hàng theo nhóm sản phẩm</w:t>
            </w:r>
          </w:p>
        </w:tc>
        <w:tc>
          <w:tcPr>
            <w:tcW w:w="3408" w:type="dxa"/>
            <w:vAlign w:val="center"/>
          </w:tcPr>
          <w:p w14:paraId="085AEAAD" w14:textId="77777777" w:rsidR="00485CF5" w:rsidRPr="0094685C" w:rsidRDefault="00000000">
            <w:pPr>
              <w:spacing w:after="0"/>
            </w:pPr>
            <w:r w:rsidRPr="0094685C">
              <w:rPr>
                <w:sz w:val="18"/>
              </w:rPr>
              <w:t>Nói rõ chưa Done</w:t>
            </w:r>
          </w:p>
        </w:tc>
        <w:tc>
          <w:tcPr>
            <w:tcW w:w="3408" w:type="dxa"/>
            <w:vAlign w:val="center"/>
          </w:tcPr>
          <w:p w14:paraId="22E99F2E" w14:textId="77777777" w:rsidR="00485CF5" w:rsidRPr="0094685C" w:rsidRDefault="00000000">
            <w:pPr>
              <w:spacing w:after="0"/>
            </w:pPr>
            <w:r w:rsidRPr="0094685C">
              <w:rPr>
                <w:sz w:val="18"/>
              </w:rPr>
              <w:t>Bị chặn vì chính sách đồ điện tử còn hai phiên bản; 114 hội thoại chưa kết luận. Chưa có căn cứ để xác nhận hướng dẫn nhất quán.</w:t>
            </w:r>
          </w:p>
        </w:tc>
      </w:tr>
      <w:tr w:rsidR="0094685C" w:rsidRPr="0094685C" w14:paraId="37C59FAA" w14:textId="77777777">
        <w:trPr>
          <w:jc w:val="center"/>
        </w:trPr>
        <w:tc>
          <w:tcPr>
            <w:tcW w:w="3408" w:type="dxa"/>
            <w:vAlign w:val="center"/>
          </w:tcPr>
          <w:p w14:paraId="5F7BE7A2" w14:textId="77777777" w:rsidR="00485CF5" w:rsidRPr="0094685C" w:rsidRDefault="00000000">
            <w:pPr>
              <w:spacing w:after="0"/>
            </w:pPr>
            <w:r w:rsidRPr="0094685C">
              <w:rPr>
                <w:sz w:val="18"/>
              </w:rPr>
              <w:t xml:space="preserve">PBI-53 – </w:t>
            </w:r>
            <w:proofErr w:type="spellStart"/>
            <w:r w:rsidRPr="0094685C">
              <w:rPr>
                <w:sz w:val="18"/>
              </w:rPr>
              <w:t>Chuyển</w:t>
            </w:r>
            <w:proofErr w:type="spellEnd"/>
            <w:r w:rsidRPr="0094685C">
              <w:rPr>
                <w:sz w:val="18"/>
              </w:rPr>
              <w:t xml:space="preserve"> </w:t>
            </w:r>
            <w:proofErr w:type="spellStart"/>
            <w:r w:rsidRPr="0094685C">
              <w:rPr>
                <w:sz w:val="18"/>
              </w:rPr>
              <w:t>khiếu</w:t>
            </w:r>
            <w:proofErr w:type="spellEnd"/>
            <w:r w:rsidRPr="0094685C">
              <w:rPr>
                <w:sz w:val="18"/>
              </w:rPr>
              <w:t xml:space="preserve"> </w:t>
            </w:r>
            <w:proofErr w:type="spellStart"/>
            <w:r w:rsidRPr="0094685C">
              <w:rPr>
                <w:sz w:val="18"/>
              </w:rPr>
              <w:t>nại</w:t>
            </w:r>
            <w:proofErr w:type="spellEnd"/>
            <w:r w:rsidRPr="0094685C">
              <w:rPr>
                <w:sz w:val="18"/>
              </w:rPr>
              <w:t xml:space="preserve"> nghiêm trọng</w:t>
            </w:r>
          </w:p>
        </w:tc>
        <w:tc>
          <w:tcPr>
            <w:tcW w:w="3408" w:type="dxa"/>
            <w:vAlign w:val="center"/>
          </w:tcPr>
          <w:p w14:paraId="2F7216C8" w14:textId="77777777" w:rsidR="00485CF5" w:rsidRPr="0094685C" w:rsidRDefault="00000000">
            <w:pPr>
              <w:spacing w:after="0"/>
            </w:pPr>
            <w:r w:rsidRPr="0094685C">
              <w:rPr>
                <w:sz w:val="18"/>
              </w:rPr>
              <w:t>Nói rõ chưa Done</w:t>
            </w:r>
          </w:p>
        </w:tc>
        <w:tc>
          <w:tcPr>
            <w:tcW w:w="3408" w:type="dxa"/>
            <w:vAlign w:val="center"/>
          </w:tcPr>
          <w:p w14:paraId="46E0C3D5" w14:textId="77777777" w:rsidR="00485CF5" w:rsidRPr="0094685C" w:rsidRDefault="00000000">
            <w:pPr>
              <w:spacing w:after="0"/>
            </w:pPr>
            <w:r w:rsidRPr="0094685C">
              <w:rPr>
                <w:sz w:val="18"/>
              </w:rPr>
              <w:t>Mới 3/50 ca phân loại sai nhưng lỗi mức cao còn mở và đang chờ kiểm thử. DoD yêu cầu không còn lỗi mức nghiêm trọng cao.</w:t>
            </w:r>
          </w:p>
        </w:tc>
      </w:tr>
      <w:tr w:rsidR="0094685C" w:rsidRPr="0094685C" w14:paraId="3E6A138A" w14:textId="77777777">
        <w:trPr>
          <w:jc w:val="center"/>
        </w:trPr>
        <w:tc>
          <w:tcPr>
            <w:tcW w:w="3408" w:type="dxa"/>
            <w:vAlign w:val="center"/>
          </w:tcPr>
          <w:p w14:paraId="338B1C11" w14:textId="77777777" w:rsidR="00485CF5" w:rsidRPr="0094685C" w:rsidRDefault="00000000">
            <w:pPr>
              <w:spacing w:after="0"/>
            </w:pPr>
            <w:r w:rsidRPr="0094685C">
              <w:rPr>
                <w:sz w:val="18"/>
              </w:rPr>
              <w:t xml:space="preserve">PBI-54 – Hiển </w:t>
            </w:r>
            <w:proofErr w:type="spellStart"/>
            <w:r w:rsidRPr="0094685C">
              <w:rPr>
                <w:sz w:val="18"/>
              </w:rPr>
              <w:t>thị</w:t>
            </w:r>
            <w:proofErr w:type="spellEnd"/>
            <w:r w:rsidRPr="0094685C">
              <w:rPr>
                <w:sz w:val="18"/>
              </w:rPr>
              <w:t xml:space="preserve"> </w:t>
            </w:r>
            <w:proofErr w:type="spellStart"/>
            <w:r w:rsidRPr="0094685C">
              <w:rPr>
                <w:sz w:val="18"/>
              </w:rPr>
              <w:t>lịch</w:t>
            </w:r>
            <w:proofErr w:type="spellEnd"/>
            <w:r w:rsidRPr="0094685C">
              <w:rPr>
                <w:sz w:val="18"/>
              </w:rPr>
              <w:t xml:space="preserve"> sử cho nhân viên tiếp nhận</w:t>
            </w:r>
          </w:p>
        </w:tc>
        <w:tc>
          <w:tcPr>
            <w:tcW w:w="3408" w:type="dxa"/>
            <w:vAlign w:val="center"/>
          </w:tcPr>
          <w:p w14:paraId="7AC093CF" w14:textId="77777777" w:rsidR="00485CF5" w:rsidRPr="0094685C" w:rsidRDefault="00000000">
            <w:pPr>
              <w:spacing w:after="0"/>
            </w:pPr>
            <w:r w:rsidRPr="0094685C">
              <w:rPr>
                <w:sz w:val="18"/>
              </w:rPr>
              <w:t>Trình bày là Done</w:t>
            </w:r>
          </w:p>
        </w:tc>
        <w:tc>
          <w:tcPr>
            <w:tcW w:w="3408" w:type="dxa"/>
            <w:vAlign w:val="center"/>
          </w:tcPr>
          <w:p w14:paraId="48F37205" w14:textId="77777777" w:rsidR="00485CF5" w:rsidRPr="0094685C" w:rsidRDefault="00000000">
            <w:pPr>
              <w:spacing w:after="0"/>
            </w:pPr>
            <w:r w:rsidRPr="0094685C">
              <w:rPr>
                <w:sz w:val="18"/>
              </w:rPr>
              <w:t>Đã hoàn thành, đạt trên môi trường thử nghiệm và đã qua kiểm tra quyền riêng tư theo bằng chứng cung cấp.</w:t>
            </w:r>
          </w:p>
        </w:tc>
      </w:tr>
      <w:tr w:rsidR="0094685C" w:rsidRPr="0094685C" w14:paraId="428C3D15" w14:textId="77777777">
        <w:trPr>
          <w:jc w:val="center"/>
        </w:trPr>
        <w:tc>
          <w:tcPr>
            <w:tcW w:w="3408" w:type="dxa"/>
            <w:vAlign w:val="center"/>
          </w:tcPr>
          <w:p w14:paraId="067C7A4A" w14:textId="77777777" w:rsidR="00485CF5" w:rsidRPr="0094685C" w:rsidRDefault="00000000">
            <w:pPr>
              <w:spacing w:after="0"/>
            </w:pPr>
            <w:r w:rsidRPr="0094685C">
              <w:rPr>
                <w:sz w:val="18"/>
              </w:rPr>
              <w:t xml:space="preserve">PBI-58 – </w:t>
            </w:r>
            <w:proofErr w:type="spellStart"/>
            <w:r w:rsidRPr="0094685C">
              <w:rPr>
                <w:sz w:val="18"/>
              </w:rPr>
              <w:t>Xóa</w:t>
            </w:r>
            <w:proofErr w:type="spellEnd"/>
            <w:r w:rsidRPr="0094685C">
              <w:rPr>
                <w:sz w:val="18"/>
              </w:rPr>
              <w:t xml:space="preserve"> </w:t>
            </w:r>
            <w:proofErr w:type="spellStart"/>
            <w:r w:rsidRPr="0094685C">
              <w:rPr>
                <w:sz w:val="18"/>
              </w:rPr>
              <w:t>dữ</w:t>
            </w:r>
            <w:proofErr w:type="spellEnd"/>
            <w:r w:rsidRPr="0094685C">
              <w:rPr>
                <w:sz w:val="18"/>
              </w:rPr>
              <w:t xml:space="preserve"> </w:t>
            </w:r>
            <w:proofErr w:type="spellStart"/>
            <w:r w:rsidRPr="0094685C">
              <w:rPr>
                <w:sz w:val="18"/>
              </w:rPr>
              <w:t>liệu</w:t>
            </w:r>
            <w:proofErr w:type="spellEnd"/>
            <w:r w:rsidRPr="0094685C">
              <w:rPr>
                <w:sz w:val="18"/>
              </w:rPr>
              <w:t xml:space="preserve"> cá nhân khỏi nội dung báo cáo</w:t>
            </w:r>
          </w:p>
        </w:tc>
        <w:tc>
          <w:tcPr>
            <w:tcW w:w="3408" w:type="dxa"/>
            <w:vAlign w:val="center"/>
          </w:tcPr>
          <w:p w14:paraId="706C2499" w14:textId="77777777" w:rsidR="00485CF5" w:rsidRPr="0094685C" w:rsidRDefault="00000000">
            <w:pPr>
              <w:spacing w:after="0"/>
            </w:pPr>
            <w:r w:rsidRPr="0094685C">
              <w:rPr>
                <w:sz w:val="18"/>
              </w:rPr>
              <w:t>Nói rõ chưa Done</w:t>
            </w:r>
          </w:p>
        </w:tc>
        <w:tc>
          <w:tcPr>
            <w:tcW w:w="3408" w:type="dxa"/>
            <w:vAlign w:val="center"/>
          </w:tcPr>
          <w:p w14:paraId="7FC4F8DD" w14:textId="77777777" w:rsidR="00485CF5" w:rsidRPr="0094685C" w:rsidRDefault="00000000">
            <w:pPr>
              <w:spacing w:after="0"/>
            </w:pPr>
            <w:r w:rsidRPr="0094685C">
              <w:rPr>
                <w:sz w:val="18"/>
              </w:rPr>
              <w:t>10/12 mẫu đạt nhưng 2 mẫu vẫn còn số điện thoại; đang chờ kiểm thử. Chưa đáp ứng yêu cầu bảo vệ dữ liệu và DoD.</w:t>
            </w:r>
          </w:p>
        </w:tc>
      </w:tr>
    </w:tbl>
    <w:p w14:paraId="19101FC7" w14:textId="77777777" w:rsidR="00485CF5" w:rsidRPr="0094685C" w:rsidRDefault="00485CF5"/>
    <w:p w14:paraId="1A9FE445" w14:textId="77777777" w:rsidR="00485CF5" w:rsidRPr="0094685C" w:rsidRDefault="00000000">
      <w:pPr>
        <w:pStyle w:val="Heading1"/>
        <w:rPr>
          <w:color w:val="auto"/>
        </w:rPr>
      </w:pPr>
      <w:r w:rsidRPr="0094685C">
        <w:rPr>
          <w:color w:val="auto"/>
        </w:rPr>
        <w:t>PHẦN 2. CHUẨN BỊ VÀ LỊCH TRÌNH SPRINT REVIEW</w:t>
      </w:r>
    </w:p>
    <w:p w14:paraId="0304EFC8" w14:textId="77777777" w:rsidR="00485CF5" w:rsidRPr="0094685C" w:rsidRDefault="00000000">
      <w:pPr>
        <w:pStyle w:val="Heading2"/>
        <w:rPr>
          <w:color w:val="auto"/>
        </w:rPr>
      </w:pPr>
      <w:r w:rsidRPr="0094685C">
        <w:rPr>
          <w:color w:val="auto"/>
        </w:rPr>
        <w:t>2.1. Danh sách chuẩn bị theo thứ tự</w:t>
      </w:r>
    </w:p>
    <w:p w14:paraId="6F6F6E6C" w14:textId="77777777" w:rsidR="00485CF5" w:rsidRPr="0094685C" w:rsidRDefault="00000000">
      <w:pPr>
        <w:pStyle w:val="ListNumber"/>
      </w:pPr>
      <w:r w:rsidRPr="0094685C">
        <w:rPr>
          <w:b/>
        </w:rPr>
        <w:t xml:space="preserve">1. Xác định mục đích và Sprint Goal. </w:t>
      </w:r>
      <w:r w:rsidRPr="0094685C">
        <w:t>Mở đầu bằng mục tiêu: hướng dẫn đổi trả nhất quán và chuyển khiếu nại nghiêm trọng kèm đủ ngữ cảnh.</w:t>
      </w:r>
    </w:p>
    <w:p w14:paraId="20EC09DE" w14:textId="77777777" w:rsidR="00485CF5" w:rsidRPr="0094685C" w:rsidRDefault="00000000">
      <w:pPr>
        <w:pStyle w:val="ListNumber"/>
      </w:pPr>
      <w:r w:rsidRPr="0094685C">
        <w:rPr>
          <w:b/>
        </w:rPr>
        <w:t xml:space="preserve">2. Xác định người tham gia và thời lượng. </w:t>
      </w:r>
      <w:r w:rsidRPr="0094685C">
        <w:t>Mời Product Owner, Developers, Scrum Master và Stakeholders phù hợp; chốt tối đa 75 phút. Đại diện chính sách chỉ dự 30 phút đầu; đại diện bảo vệ dữ liệu tham gia từ xa.</w:t>
      </w:r>
    </w:p>
    <w:p w14:paraId="1A4351F5" w14:textId="77777777" w:rsidR="00485CF5" w:rsidRPr="0094685C" w:rsidRDefault="00000000">
      <w:pPr>
        <w:pStyle w:val="ListNumber"/>
      </w:pPr>
      <w:r w:rsidRPr="0094685C">
        <w:rPr>
          <w:b/>
        </w:rPr>
        <w:t xml:space="preserve">3. Thu thập và làm rõ phản hồi Stakeholder. </w:t>
      </w:r>
      <w:r w:rsidRPr="0094685C">
        <w:t>Chuẩn bị hai ý kiến trái chiều về việc AI trả lời khi chính sách chưa rõ; ghi câu hỏi cần xác minh, gồm mức rủi ro cửa hàng chấp nhận và xác nhận pháp lý.</w:t>
      </w:r>
    </w:p>
    <w:p w14:paraId="23ABE259" w14:textId="77777777" w:rsidR="00485CF5" w:rsidRPr="0094685C" w:rsidRDefault="00000000">
      <w:pPr>
        <w:pStyle w:val="ListNumber"/>
      </w:pPr>
      <w:r w:rsidRPr="0094685C">
        <w:rPr>
          <w:b/>
        </w:rPr>
        <w:t xml:space="preserve">4. Kiểm tra Increment theo DoD. </w:t>
      </w:r>
      <w:r w:rsidRPr="0094685C">
        <w:t>Dùng kết quả Phần 1: chỉ PBI-51 và PBI-54 được giới thiệu là Done; PBI-52, PBI-53, PBI-58 nói rõ chưa Done.</w:t>
      </w:r>
    </w:p>
    <w:p w14:paraId="1417289B" w14:textId="77777777" w:rsidR="00485CF5" w:rsidRPr="0094685C" w:rsidRDefault="00000000">
      <w:pPr>
        <w:pStyle w:val="ListNumber"/>
      </w:pPr>
      <w:r w:rsidRPr="0094685C">
        <w:rPr>
          <w:b/>
        </w:rPr>
        <w:t xml:space="preserve">5. Chuẩn bị môi trường và kịch bản demo. </w:t>
      </w:r>
      <w:r w:rsidRPr="0094685C">
        <w:t>Kiểm tra môi trường thử nghiệm, dữ liệu demo và quyền truy cập; dựng User Journey chỉ bằng PBI-51 và PBI-54, không dùng video để giả lập phần chưa ổn định.</w:t>
      </w:r>
    </w:p>
    <w:p w14:paraId="577D8598" w14:textId="77777777" w:rsidR="00485CF5" w:rsidRPr="0094685C" w:rsidRDefault="00000000">
      <w:pPr>
        <w:pStyle w:val="ListNumber"/>
      </w:pPr>
      <w:r w:rsidRPr="0094685C">
        <w:rPr>
          <w:b/>
        </w:rPr>
        <w:t xml:space="preserve">6. Chuẩn bị bằng chứng và giới hạn đã biết. </w:t>
      </w:r>
      <w:r w:rsidRPr="0094685C">
        <w:t>Chuẩn bị kết quả 32/32 ca của PBI-51, bằng chứng tích hợp và kiểm tra quyền riêng tư của PBI-54; chuẩn bị nêu rõ các lỗi/chặn còn lại của ba PBI chưa Done.</w:t>
      </w:r>
    </w:p>
    <w:p w14:paraId="057AF668" w14:textId="77777777" w:rsidR="00485CF5" w:rsidRPr="0094685C" w:rsidRDefault="00000000">
      <w:pPr>
        <w:pStyle w:val="ListNumber"/>
      </w:pPr>
      <w:r w:rsidRPr="0094685C">
        <w:rPr>
          <w:b/>
        </w:rPr>
        <w:t xml:space="preserve">7. Chuẩn bị nội dung xem xét hướng sản phẩm. </w:t>
      </w:r>
      <w:r w:rsidRPr="0094685C">
        <w:t>Đưa ra các câu hỏi để PO và Stakeholders cùng thảo luận; không tự quyết định chính sách thay PO và không mặc định mọi feedback thành PBI hoặc ưu tiên cao nhất.</w:t>
      </w:r>
    </w:p>
    <w:p w14:paraId="594BB39E" w14:textId="77777777" w:rsidR="00485CF5" w:rsidRPr="0094685C" w:rsidRDefault="00000000">
      <w:pPr>
        <w:pStyle w:val="ListNumber"/>
      </w:pPr>
      <w:r w:rsidRPr="0094685C">
        <w:rPr>
          <w:b/>
        </w:rPr>
        <w:t xml:space="preserve">8. Chuẩn bị ghi nhận kết quả. </w:t>
      </w:r>
      <w:r w:rsidRPr="0094685C">
        <w:t>Chuẩn bị nơi ghi feedback, câu hỏi còn mở, quyết định định hướng sản phẩm và các điều chỉnh Product Backlog do PO xem xét sau khi làm rõ.</w:t>
      </w:r>
    </w:p>
    <w:p w14:paraId="4836AB4F" w14:textId="77777777" w:rsidR="00485CF5" w:rsidRPr="0094685C" w:rsidRDefault="00000000">
      <w:pPr>
        <w:pStyle w:val="Heading2"/>
        <w:rPr>
          <w:color w:val="auto"/>
        </w:rPr>
      </w:pPr>
      <w:r w:rsidRPr="0094685C">
        <w:rPr>
          <w:color w:val="auto"/>
        </w:rPr>
        <w:t>2.2. Lịch trình Sprint Review – 75 phút</w:t>
      </w:r>
    </w:p>
    <w:tbl>
      <w:tblPr>
        <w:tblStyle w:val="TableGrid"/>
        <w:tblW w:w="0" w:type="auto"/>
        <w:jc w:val="center"/>
        <w:tblLook w:val="04A0" w:firstRow="1" w:lastRow="0" w:firstColumn="1" w:lastColumn="0" w:noHBand="0" w:noVBand="1"/>
      </w:tblPr>
      <w:tblGrid>
        <w:gridCol w:w="3408"/>
        <w:gridCol w:w="3408"/>
        <w:gridCol w:w="3408"/>
      </w:tblGrid>
      <w:tr w:rsidR="0094685C" w:rsidRPr="0094685C" w14:paraId="3202448A" w14:textId="77777777" w:rsidTr="0094685C">
        <w:trPr>
          <w:jc w:val="center"/>
        </w:trPr>
        <w:tc>
          <w:tcPr>
            <w:tcW w:w="3408" w:type="dxa"/>
            <w:shd w:val="clear" w:color="auto" w:fill="FFFFFF" w:themeFill="background1"/>
            <w:vAlign w:val="center"/>
          </w:tcPr>
          <w:p w14:paraId="7456D9A7" w14:textId="77777777" w:rsidR="00485CF5" w:rsidRPr="0094685C" w:rsidRDefault="00000000">
            <w:pPr>
              <w:spacing w:after="0"/>
            </w:pPr>
            <w:r w:rsidRPr="0094685C">
              <w:rPr>
                <w:b/>
                <w:sz w:val="18"/>
              </w:rPr>
              <w:t>Thời gian</w:t>
            </w:r>
          </w:p>
        </w:tc>
        <w:tc>
          <w:tcPr>
            <w:tcW w:w="3408" w:type="dxa"/>
            <w:shd w:val="clear" w:color="auto" w:fill="FFFFFF" w:themeFill="background1"/>
            <w:vAlign w:val="center"/>
          </w:tcPr>
          <w:p w14:paraId="42E8C159" w14:textId="77777777" w:rsidR="00485CF5" w:rsidRPr="0094685C" w:rsidRDefault="00000000">
            <w:pPr>
              <w:spacing w:after="0"/>
            </w:pPr>
            <w:r w:rsidRPr="0094685C">
              <w:rPr>
                <w:b/>
                <w:sz w:val="18"/>
              </w:rPr>
              <w:t>Hoạt động</w:t>
            </w:r>
          </w:p>
        </w:tc>
        <w:tc>
          <w:tcPr>
            <w:tcW w:w="3408" w:type="dxa"/>
            <w:shd w:val="clear" w:color="auto" w:fill="FFFFFF" w:themeFill="background1"/>
            <w:vAlign w:val="center"/>
          </w:tcPr>
          <w:p w14:paraId="764E3989" w14:textId="77777777" w:rsidR="00485CF5" w:rsidRPr="0094685C" w:rsidRDefault="00000000">
            <w:pPr>
              <w:spacing w:after="0"/>
            </w:pPr>
            <w:r w:rsidRPr="0094685C">
              <w:rPr>
                <w:b/>
                <w:sz w:val="18"/>
              </w:rPr>
              <w:t>Ai đóng góp</w:t>
            </w:r>
          </w:p>
        </w:tc>
      </w:tr>
      <w:tr w:rsidR="0094685C" w:rsidRPr="0094685C" w14:paraId="6BC53D40" w14:textId="77777777">
        <w:trPr>
          <w:jc w:val="center"/>
        </w:trPr>
        <w:tc>
          <w:tcPr>
            <w:tcW w:w="3408" w:type="dxa"/>
            <w:vAlign w:val="center"/>
          </w:tcPr>
          <w:p w14:paraId="1C0C4112" w14:textId="77777777" w:rsidR="00485CF5" w:rsidRPr="0094685C" w:rsidRDefault="00000000">
            <w:pPr>
              <w:spacing w:after="0"/>
            </w:pPr>
            <w:r w:rsidRPr="0094685C">
              <w:rPr>
                <w:sz w:val="18"/>
              </w:rPr>
              <w:t xml:space="preserve">0–5 </w:t>
            </w:r>
            <w:proofErr w:type="spellStart"/>
            <w:r w:rsidRPr="0094685C">
              <w:rPr>
                <w:sz w:val="18"/>
              </w:rPr>
              <w:t>phút</w:t>
            </w:r>
            <w:proofErr w:type="spellEnd"/>
            <w:r w:rsidRPr="0094685C">
              <w:rPr>
                <w:sz w:val="18"/>
              </w:rPr>
              <w:t xml:space="preserve"> (5’)</w:t>
            </w:r>
          </w:p>
        </w:tc>
        <w:tc>
          <w:tcPr>
            <w:tcW w:w="3408" w:type="dxa"/>
            <w:vAlign w:val="center"/>
          </w:tcPr>
          <w:p w14:paraId="1D290856" w14:textId="77777777" w:rsidR="00485CF5" w:rsidRPr="0094685C" w:rsidRDefault="00000000">
            <w:pPr>
              <w:spacing w:after="0"/>
            </w:pPr>
            <w:r w:rsidRPr="0094685C">
              <w:rPr>
                <w:sz w:val="18"/>
              </w:rPr>
              <w:t>Mở đầu, nhắc Sprint Goal, mục đích Review và nguyên tắc chỉ trình bày Increment Done.</w:t>
            </w:r>
          </w:p>
        </w:tc>
        <w:tc>
          <w:tcPr>
            <w:tcW w:w="3408" w:type="dxa"/>
            <w:vAlign w:val="center"/>
          </w:tcPr>
          <w:p w14:paraId="4A3198F1" w14:textId="77777777" w:rsidR="00485CF5" w:rsidRPr="0094685C" w:rsidRDefault="00000000">
            <w:pPr>
              <w:spacing w:after="0"/>
            </w:pPr>
            <w:r w:rsidRPr="0094685C">
              <w:rPr>
                <w:sz w:val="18"/>
              </w:rPr>
              <w:t>Scrum Master điều phối; Product Owner nêu mục tiêu; Developers và Stakeholders thống nhất phạm vi.</w:t>
            </w:r>
          </w:p>
        </w:tc>
      </w:tr>
      <w:tr w:rsidR="0094685C" w:rsidRPr="0094685C" w14:paraId="2963487F" w14:textId="77777777">
        <w:trPr>
          <w:jc w:val="center"/>
        </w:trPr>
        <w:tc>
          <w:tcPr>
            <w:tcW w:w="3408" w:type="dxa"/>
            <w:vAlign w:val="center"/>
          </w:tcPr>
          <w:p w14:paraId="08CBA914" w14:textId="77777777" w:rsidR="00485CF5" w:rsidRPr="0094685C" w:rsidRDefault="00000000">
            <w:pPr>
              <w:spacing w:after="0"/>
            </w:pPr>
            <w:r w:rsidRPr="0094685C">
              <w:rPr>
                <w:sz w:val="18"/>
              </w:rPr>
              <w:t xml:space="preserve">5–12 </w:t>
            </w:r>
            <w:proofErr w:type="spellStart"/>
            <w:r w:rsidRPr="0094685C">
              <w:rPr>
                <w:sz w:val="18"/>
              </w:rPr>
              <w:t>phút</w:t>
            </w:r>
            <w:proofErr w:type="spellEnd"/>
            <w:r w:rsidRPr="0094685C">
              <w:rPr>
                <w:sz w:val="18"/>
              </w:rPr>
              <w:t xml:space="preserve"> (7’)</w:t>
            </w:r>
          </w:p>
        </w:tc>
        <w:tc>
          <w:tcPr>
            <w:tcW w:w="3408" w:type="dxa"/>
            <w:vAlign w:val="center"/>
          </w:tcPr>
          <w:p w14:paraId="08221C3E" w14:textId="77777777" w:rsidR="00485CF5" w:rsidRPr="0094685C" w:rsidRDefault="00000000">
            <w:pPr>
              <w:spacing w:after="0"/>
            </w:pPr>
            <w:r w:rsidRPr="0094685C">
              <w:rPr>
                <w:sz w:val="18"/>
              </w:rPr>
              <w:t xml:space="preserve">Xem trạng thái PBI theo DoD: PBI-51, PBI-54 là Done; PBI-52, PBI-53, PBI-58 chưa Done. Nêu rõ PBI-58 chưa hoàn tất dù </w:t>
            </w:r>
            <w:r w:rsidRPr="0094685C">
              <w:rPr>
                <w:sz w:val="18"/>
              </w:rPr>
              <w:lastRenderedPageBreak/>
              <w:t>thư mời ghi như vậy.</w:t>
            </w:r>
          </w:p>
        </w:tc>
        <w:tc>
          <w:tcPr>
            <w:tcW w:w="3408" w:type="dxa"/>
            <w:vAlign w:val="center"/>
          </w:tcPr>
          <w:p w14:paraId="1FA21DF0" w14:textId="77777777" w:rsidR="00485CF5" w:rsidRPr="0094685C" w:rsidRDefault="00000000">
            <w:pPr>
              <w:spacing w:after="0"/>
            </w:pPr>
            <w:r w:rsidRPr="0094685C">
              <w:rPr>
                <w:sz w:val="18"/>
              </w:rPr>
              <w:lastRenderedPageBreak/>
              <w:t xml:space="preserve">Developers cung cấp bằng chứng kỹ thuật/kiểm thử; Product Owner làm rõ mục tiêu sản phẩm; Scrum Master bảo đảm minh </w:t>
            </w:r>
            <w:r w:rsidRPr="0094685C">
              <w:rPr>
                <w:sz w:val="18"/>
              </w:rPr>
              <w:lastRenderedPageBreak/>
              <w:t>bạch.</w:t>
            </w:r>
          </w:p>
        </w:tc>
      </w:tr>
      <w:tr w:rsidR="0094685C" w:rsidRPr="0094685C" w14:paraId="4104C311" w14:textId="77777777">
        <w:trPr>
          <w:jc w:val="center"/>
        </w:trPr>
        <w:tc>
          <w:tcPr>
            <w:tcW w:w="3408" w:type="dxa"/>
            <w:vAlign w:val="center"/>
          </w:tcPr>
          <w:p w14:paraId="60E0EE7A" w14:textId="77777777" w:rsidR="00485CF5" w:rsidRPr="0094685C" w:rsidRDefault="00000000">
            <w:pPr>
              <w:spacing w:after="0"/>
            </w:pPr>
            <w:r w:rsidRPr="0094685C">
              <w:rPr>
                <w:sz w:val="18"/>
              </w:rPr>
              <w:lastRenderedPageBreak/>
              <w:t xml:space="preserve">12–27 </w:t>
            </w:r>
            <w:proofErr w:type="spellStart"/>
            <w:r w:rsidRPr="0094685C">
              <w:rPr>
                <w:sz w:val="18"/>
              </w:rPr>
              <w:t>phút</w:t>
            </w:r>
            <w:proofErr w:type="spellEnd"/>
            <w:r w:rsidRPr="0094685C">
              <w:rPr>
                <w:sz w:val="18"/>
              </w:rPr>
              <w:t xml:space="preserve"> (15’)</w:t>
            </w:r>
          </w:p>
        </w:tc>
        <w:tc>
          <w:tcPr>
            <w:tcW w:w="3408" w:type="dxa"/>
            <w:vAlign w:val="center"/>
          </w:tcPr>
          <w:p w14:paraId="30299CF5" w14:textId="77777777" w:rsidR="00485CF5" w:rsidRPr="0094685C" w:rsidRDefault="00000000">
            <w:pPr>
              <w:spacing w:after="0"/>
            </w:pPr>
            <w:r w:rsidRPr="0094685C">
              <w:rPr>
                <w:sz w:val="18"/>
              </w:rPr>
              <w:t>Demo User Journey: khách hỏi cách đổi hàng lỗi kỹ thuật → AI đưa hướng dẫn đã kiểm chứng (PBI-51) → nếu cần hỗ trợ, nhân viên tiếp nhận xem lịch sử hội thoại (PBI-54).</w:t>
            </w:r>
          </w:p>
        </w:tc>
        <w:tc>
          <w:tcPr>
            <w:tcW w:w="3408" w:type="dxa"/>
            <w:vAlign w:val="center"/>
          </w:tcPr>
          <w:p w14:paraId="4777264A" w14:textId="77777777" w:rsidR="00485CF5" w:rsidRPr="0094685C" w:rsidRDefault="00000000">
            <w:pPr>
              <w:spacing w:after="0"/>
            </w:pPr>
            <w:r w:rsidRPr="0094685C">
              <w:rPr>
                <w:sz w:val="18"/>
              </w:rPr>
              <w:t>Developers thao tác demo và giải thích; Product Owner kiểm tra giá trị với Sprint Goal; Stakeholders phản hồi trải nghiệm; Scrum Master giữ thời gian.</w:t>
            </w:r>
          </w:p>
        </w:tc>
      </w:tr>
      <w:tr w:rsidR="0094685C" w:rsidRPr="0094685C" w14:paraId="2A041E02" w14:textId="77777777">
        <w:trPr>
          <w:jc w:val="center"/>
        </w:trPr>
        <w:tc>
          <w:tcPr>
            <w:tcW w:w="3408" w:type="dxa"/>
            <w:vAlign w:val="center"/>
          </w:tcPr>
          <w:p w14:paraId="6EBC4960" w14:textId="77777777" w:rsidR="00485CF5" w:rsidRPr="0094685C" w:rsidRDefault="00000000">
            <w:pPr>
              <w:spacing w:after="0"/>
            </w:pPr>
            <w:r w:rsidRPr="0094685C">
              <w:rPr>
                <w:sz w:val="18"/>
              </w:rPr>
              <w:t xml:space="preserve">27–30 </w:t>
            </w:r>
            <w:proofErr w:type="spellStart"/>
            <w:r w:rsidRPr="0094685C">
              <w:rPr>
                <w:sz w:val="18"/>
              </w:rPr>
              <w:t>phút</w:t>
            </w:r>
            <w:proofErr w:type="spellEnd"/>
            <w:r w:rsidRPr="0094685C">
              <w:rPr>
                <w:sz w:val="18"/>
              </w:rPr>
              <w:t xml:space="preserve"> (3’)</w:t>
            </w:r>
          </w:p>
        </w:tc>
        <w:tc>
          <w:tcPr>
            <w:tcW w:w="3408" w:type="dxa"/>
            <w:vAlign w:val="center"/>
          </w:tcPr>
          <w:p w14:paraId="4857DEC9" w14:textId="77777777" w:rsidR="00485CF5" w:rsidRPr="0094685C" w:rsidRDefault="00000000">
            <w:pPr>
              <w:spacing w:after="0"/>
            </w:pPr>
            <w:r w:rsidRPr="0094685C">
              <w:rPr>
                <w:sz w:val="18"/>
              </w:rPr>
              <w:t>Thu phản hồi nhanh từ đại diện chính sách trước khi họ rời buổi họp; ghi nhận chưa có kết luận pháp lý cho chính sách đồ điện tử.</w:t>
            </w:r>
          </w:p>
        </w:tc>
        <w:tc>
          <w:tcPr>
            <w:tcW w:w="3408" w:type="dxa"/>
            <w:vAlign w:val="center"/>
          </w:tcPr>
          <w:p w14:paraId="6E0AA90C" w14:textId="77777777" w:rsidR="00485CF5" w:rsidRPr="0094685C" w:rsidRDefault="00000000">
            <w:pPr>
              <w:spacing w:after="0"/>
            </w:pPr>
            <w:r w:rsidRPr="0094685C">
              <w:rPr>
                <w:sz w:val="18"/>
              </w:rPr>
              <w:t>Đại diện chính sách nêu ràng buộc; Product Owner hỏi làm rõ; Scrum Master ghi nhận và chốt thời gian.</w:t>
            </w:r>
          </w:p>
        </w:tc>
      </w:tr>
      <w:tr w:rsidR="0094685C" w:rsidRPr="0094685C" w14:paraId="5C548219" w14:textId="77777777">
        <w:trPr>
          <w:jc w:val="center"/>
        </w:trPr>
        <w:tc>
          <w:tcPr>
            <w:tcW w:w="3408" w:type="dxa"/>
            <w:vAlign w:val="center"/>
          </w:tcPr>
          <w:p w14:paraId="7AFFF4E3" w14:textId="77777777" w:rsidR="00485CF5" w:rsidRPr="0094685C" w:rsidRDefault="00000000">
            <w:pPr>
              <w:spacing w:after="0"/>
            </w:pPr>
            <w:r w:rsidRPr="0094685C">
              <w:rPr>
                <w:sz w:val="18"/>
              </w:rPr>
              <w:t xml:space="preserve">30–42 </w:t>
            </w:r>
            <w:proofErr w:type="spellStart"/>
            <w:r w:rsidRPr="0094685C">
              <w:rPr>
                <w:sz w:val="18"/>
              </w:rPr>
              <w:t>phút</w:t>
            </w:r>
            <w:proofErr w:type="spellEnd"/>
            <w:r w:rsidRPr="0094685C">
              <w:rPr>
                <w:sz w:val="18"/>
              </w:rPr>
              <w:t xml:space="preserve"> (12’)</w:t>
            </w:r>
          </w:p>
        </w:tc>
        <w:tc>
          <w:tcPr>
            <w:tcW w:w="3408" w:type="dxa"/>
            <w:vAlign w:val="center"/>
          </w:tcPr>
          <w:p w14:paraId="48629137" w14:textId="77777777" w:rsidR="00485CF5" w:rsidRPr="0094685C" w:rsidRDefault="00000000">
            <w:pPr>
              <w:spacing w:after="0"/>
            </w:pPr>
            <w:r w:rsidRPr="0094685C">
              <w:rPr>
                <w:sz w:val="18"/>
              </w:rPr>
              <w:t>Thảo luận PBI-52: đối chiếu mong muốn giảm thời gian chờ với rủi ro trả lời khi chính sách chưa rõ. Không tự chọn một bên thắng; ghi câu hỏi cần xác minh mức rủi ro và phiên bản chính sách.</w:t>
            </w:r>
          </w:p>
        </w:tc>
        <w:tc>
          <w:tcPr>
            <w:tcW w:w="3408" w:type="dxa"/>
            <w:vAlign w:val="center"/>
          </w:tcPr>
          <w:p w14:paraId="0869C26D" w14:textId="77777777" w:rsidR="00485CF5" w:rsidRPr="0094685C" w:rsidRDefault="00000000">
            <w:pPr>
              <w:spacing w:after="0"/>
            </w:pPr>
            <w:r w:rsidRPr="0094685C">
              <w:rPr>
                <w:sz w:val="18"/>
              </w:rPr>
              <w:t>Product Owner dẫn dắt thảo luận hướng sản phẩm; chủ cửa hàng và Stakeholders còn lại cung cấp bối cảnh; Developers nêu tác động kỹ thuật; Scrum Master bảo đảm các ý kiến được nghe.</w:t>
            </w:r>
          </w:p>
        </w:tc>
      </w:tr>
      <w:tr w:rsidR="0094685C" w:rsidRPr="0094685C" w14:paraId="5FC50669" w14:textId="77777777">
        <w:trPr>
          <w:jc w:val="center"/>
        </w:trPr>
        <w:tc>
          <w:tcPr>
            <w:tcW w:w="3408" w:type="dxa"/>
            <w:vAlign w:val="center"/>
          </w:tcPr>
          <w:p w14:paraId="310FE342" w14:textId="77777777" w:rsidR="00485CF5" w:rsidRPr="0094685C" w:rsidRDefault="00000000">
            <w:pPr>
              <w:spacing w:after="0"/>
            </w:pPr>
            <w:r w:rsidRPr="0094685C">
              <w:rPr>
                <w:sz w:val="18"/>
              </w:rPr>
              <w:t xml:space="preserve">42–54 </w:t>
            </w:r>
            <w:proofErr w:type="spellStart"/>
            <w:r w:rsidRPr="0094685C">
              <w:rPr>
                <w:sz w:val="18"/>
              </w:rPr>
              <w:t>phút</w:t>
            </w:r>
            <w:proofErr w:type="spellEnd"/>
            <w:r w:rsidRPr="0094685C">
              <w:rPr>
                <w:sz w:val="18"/>
              </w:rPr>
              <w:t xml:space="preserve"> (12’)</w:t>
            </w:r>
          </w:p>
        </w:tc>
        <w:tc>
          <w:tcPr>
            <w:tcW w:w="3408" w:type="dxa"/>
            <w:vAlign w:val="center"/>
          </w:tcPr>
          <w:p w14:paraId="498E1D37" w14:textId="77777777" w:rsidR="00485CF5" w:rsidRPr="0094685C" w:rsidRDefault="00000000">
            <w:pPr>
              <w:spacing w:after="0"/>
            </w:pPr>
            <w:r w:rsidRPr="0094685C">
              <w:rPr>
                <w:sz w:val="18"/>
              </w:rPr>
              <w:t>Thảo luận PBI-53: trình bày 3/50 ca phân loại sai và lỗi mức cao còn mở; làm rõ định nghĩa “khiếu nại nghiêm trọng” cần thống nhất trước khi kết luận hướng tiếp theo.</w:t>
            </w:r>
          </w:p>
        </w:tc>
        <w:tc>
          <w:tcPr>
            <w:tcW w:w="3408" w:type="dxa"/>
            <w:vAlign w:val="center"/>
          </w:tcPr>
          <w:p w14:paraId="6C039055" w14:textId="77777777" w:rsidR="00485CF5" w:rsidRPr="0094685C" w:rsidRDefault="00000000">
            <w:pPr>
              <w:spacing w:after="0"/>
            </w:pPr>
            <w:r w:rsidRPr="0094685C">
              <w:rPr>
                <w:sz w:val="18"/>
              </w:rPr>
              <w:t>Developers trình bày dữ liệu; Product Owner làm rõ kết quả mong muốn; Stakeholders cung cấp ví dụ nghiệp vụ; Scrum Master điều phối.</w:t>
            </w:r>
          </w:p>
        </w:tc>
      </w:tr>
      <w:tr w:rsidR="0094685C" w:rsidRPr="0094685C" w14:paraId="76453067" w14:textId="77777777">
        <w:trPr>
          <w:jc w:val="center"/>
        </w:trPr>
        <w:tc>
          <w:tcPr>
            <w:tcW w:w="3408" w:type="dxa"/>
            <w:vAlign w:val="center"/>
          </w:tcPr>
          <w:p w14:paraId="2493DBF6" w14:textId="77777777" w:rsidR="00485CF5" w:rsidRPr="0094685C" w:rsidRDefault="00000000">
            <w:pPr>
              <w:spacing w:after="0"/>
            </w:pPr>
            <w:r w:rsidRPr="0094685C">
              <w:rPr>
                <w:sz w:val="18"/>
              </w:rPr>
              <w:t xml:space="preserve">54–64 </w:t>
            </w:r>
            <w:proofErr w:type="spellStart"/>
            <w:r w:rsidRPr="0094685C">
              <w:rPr>
                <w:sz w:val="18"/>
              </w:rPr>
              <w:t>phút</w:t>
            </w:r>
            <w:proofErr w:type="spellEnd"/>
            <w:r w:rsidRPr="0094685C">
              <w:rPr>
                <w:sz w:val="18"/>
              </w:rPr>
              <w:t xml:space="preserve"> (10’)</w:t>
            </w:r>
          </w:p>
        </w:tc>
        <w:tc>
          <w:tcPr>
            <w:tcW w:w="3408" w:type="dxa"/>
            <w:vAlign w:val="center"/>
          </w:tcPr>
          <w:p w14:paraId="576A42D5" w14:textId="77777777" w:rsidR="00485CF5" w:rsidRPr="0094685C" w:rsidRDefault="00000000">
            <w:pPr>
              <w:spacing w:after="0"/>
            </w:pPr>
            <w:r w:rsidRPr="0094685C">
              <w:rPr>
                <w:sz w:val="18"/>
              </w:rPr>
              <w:t>Xem PBI-58 từ xa cùng đại diện bảo vệ dữ liệu; nêu rõ 10/12 mẫu đạt, 2 mẫu còn số điện thoại và chưa được demo như tính năng hoàn tất.</w:t>
            </w:r>
          </w:p>
        </w:tc>
        <w:tc>
          <w:tcPr>
            <w:tcW w:w="3408" w:type="dxa"/>
            <w:vAlign w:val="center"/>
          </w:tcPr>
          <w:p w14:paraId="2292D6BF" w14:textId="77777777" w:rsidR="00485CF5" w:rsidRPr="0094685C" w:rsidRDefault="00000000">
            <w:pPr>
              <w:spacing w:after="0"/>
            </w:pPr>
            <w:r w:rsidRPr="0094685C">
              <w:rPr>
                <w:sz w:val="18"/>
              </w:rPr>
              <w:t>Developers chia sẻ bằng chứng và hai mẫu lỗi qua kênh từ xa phù hợp; đại diện bảo vệ dữ liệu phản hồi; Product Owner ghi nhận tác động; Scrum Master hỗ trợ tham gia từ xa.</w:t>
            </w:r>
          </w:p>
        </w:tc>
      </w:tr>
      <w:tr w:rsidR="0094685C" w:rsidRPr="0094685C" w14:paraId="0F689684" w14:textId="77777777">
        <w:trPr>
          <w:jc w:val="center"/>
        </w:trPr>
        <w:tc>
          <w:tcPr>
            <w:tcW w:w="3408" w:type="dxa"/>
            <w:vAlign w:val="center"/>
          </w:tcPr>
          <w:p w14:paraId="575EE982" w14:textId="77777777" w:rsidR="00485CF5" w:rsidRPr="0094685C" w:rsidRDefault="00000000">
            <w:pPr>
              <w:spacing w:after="0"/>
            </w:pPr>
            <w:r w:rsidRPr="0094685C">
              <w:rPr>
                <w:sz w:val="18"/>
              </w:rPr>
              <w:t xml:space="preserve">64–72 </w:t>
            </w:r>
            <w:proofErr w:type="spellStart"/>
            <w:r w:rsidRPr="0094685C">
              <w:rPr>
                <w:sz w:val="18"/>
              </w:rPr>
              <w:t>phút</w:t>
            </w:r>
            <w:proofErr w:type="spellEnd"/>
            <w:r w:rsidRPr="0094685C">
              <w:rPr>
                <w:sz w:val="18"/>
              </w:rPr>
              <w:t xml:space="preserve"> (8’)</w:t>
            </w:r>
          </w:p>
        </w:tc>
        <w:tc>
          <w:tcPr>
            <w:tcW w:w="3408" w:type="dxa"/>
            <w:vAlign w:val="center"/>
          </w:tcPr>
          <w:p w14:paraId="6F31176F" w14:textId="77777777" w:rsidR="00485CF5" w:rsidRPr="0094685C" w:rsidRDefault="00000000">
            <w:pPr>
              <w:spacing w:after="0"/>
            </w:pPr>
            <w:r w:rsidRPr="0094685C">
              <w:rPr>
                <w:sz w:val="18"/>
              </w:rPr>
              <w:t>Tổng hợp feedback, câu hỏi chưa giải quyết và các hướng có thể xem xét; không cam kết ngày phát hành, không tuyên bố PBI chưa Done đã xong.</w:t>
            </w:r>
          </w:p>
        </w:tc>
        <w:tc>
          <w:tcPr>
            <w:tcW w:w="3408" w:type="dxa"/>
            <w:vAlign w:val="center"/>
          </w:tcPr>
          <w:p w14:paraId="495CFD27" w14:textId="77777777" w:rsidR="00485CF5" w:rsidRPr="0094685C" w:rsidRDefault="00000000">
            <w:pPr>
              <w:spacing w:after="0"/>
            </w:pPr>
            <w:r w:rsidRPr="0094685C">
              <w:rPr>
                <w:sz w:val="18"/>
              </w:rPr>
              <w:t>Product Owner xem xét tác động lên Product Backlog; Stakeholders xác nhận hiểu đúng; Developers nêu phụ thuộc; Scrum Master tóm tắt.</w:t>
            </w:r>
          </w:p>
        </w:tc>
      </w:tr>
      <w:tr w:rsidR="0094685C" w:rsidRPr="0094685C" w14:paraId="4EA62F31" w14:textId="77777777">
        <w:trPr>
          <w:jc w:val="center"/>
        </w:trPr>
        <w:tc>
          <w:tcPr>
            <w:tcW w:w="3408" w:type="dxa"/>
            <w:vAlign w:val="center"/>
          </w:tcPr>
          <w:p w14:paraId="3A62F529" w14:textId="77777777" w:rsidR="00485CF5" w:rsidRPr="0094685C" w:rsidRDefault="00000000">
            <w:pPr>
              <w:spacing w:after="0"/>
            </w:pPr>
            <w:r w:rsidRPr="0094685C">
              <w:rPr>
                <w:sz w:val="18"/>
              </w:rPr>
              <w:t xml:space="preserve">72–75 </w:t>
            </w:r>
            <w:proofErr w:type="spellStart"/>
            <w:r w:rsidRPr="0094685C">
              <w:rPr>
                <w:sz w:val="18"/>
              </w:rPr>
              <w:t>phút</w:t>
            </w:r>
            <w:proofErr w:type="spellEnd"/>
            <w:r w:rsidRPr="0094685C">
              <w:rPr>
                <w:sz w:val="18"/>
              </w:rPr>
              <w:t xml:space="preserve"> (3’)</w:t>
            </w:r>
          </w:p>
        </w:tc>
        <w:tc>
          <w:tcPr>
            <w:tcW w:w="3408" w:type="dxa"/>
            <w:vAlign w:val="center"/>
          </w:tcPr>
          <w:p w14:paraId="0163EA02" w14:textId="77777777" w:rsidR="00485CF5" w:rsidRPr="0094685C" w:rsidRDefault="00000000">
            <w:pPr>
              <w:spacing w:after="0"/>
            </w:pPr>
            <w:r w:rsidRPr="0094685C">
              <w:rPr>
                <w:sz w:val="18"/>
              </w:rPr>
              <w:t>Kết thúc, xác nhận các điểm cần làm rõ và người chịu trách nhiệm theo dõi sau Review.</w:t>
            </w:r>
          </w:p>
        </w:tc>
        <w:tc>
          <w:tcPr>
            <w:tcW w:w="3408" w:type="dxa"/>
            <w:vAlign w:val="center"/>
          </w:tcPr>
          <w:p w14:paraId="71150678" w14:textId="77777777" w:rsidR="00485CF5" w:rsidRPr="0094685C" w:rsidRDefault="00000000">
            <w:pPr>
              <w:spacing w:after="0"/>
            </w:pPr>
            <w:r w:rsidRPr="0094685C">
              <w:rPr>
                <w:sz w:val="18"/>
              </w:rPr>
              <w:t>Scrum Master tổng kết; Product Owner xác nhận bước tiếp theo về sản phẩm; Developers và Stakeholders xác nhận các điểm ghi nhận.</w:t>
            </w:r>
          </w:p>
        </w:tc>
      </w:tr>
    </w:tbl>
    <w:p w14:paraId="586D4B15" w14:textId="77777777" w:rsidR="00485CF5" w:rsidRPr="0094685C" w:rsidRDefault="00485CF5"/>
    <w:p w14:paraId="73E64E20" w14:textId="77777777" w:rsidR="00485CF5" w:rsidRPr="0094685C" w:rsidRDefault="00000000">
      <w:r w:rsidRPr="0094685C">
        <w:t>Lưu ý: Video quay sẵn không được dùng để trình bày phần chưa ổn định như thể đó là Increment Done. Review có thể dùng ảnh/video làm tư liệu giải thích nếu ghi nhãn rõ, nhưng không thay thế demo và bằng chứng của Increment đã Done.</w:t>
      </w:r>
    </w:p>
    <w:p w14:paraId="6550183C" w14:textId="77777777" w:rsidR="00485CF5" w:rsidRPr="0094685C" w:rsidRDefault="00000000">
      <w:pPr>
        <w:pStyle w:val="Heading1"/>
        <w:rPr>
          <w:color w:val="auto"/>
        </w:rPr>
      </w:pPr>
      <w:r w:rsidRPr="0094685C">
        <w:rPr>
          <w:color w:val="auto"/>
        </w:rPr>
        <w:t>PHẦN 3. KẾ HOẠCH SPRINT RETROSPECTIVE</w:t>
      </w:r>
    </w:p>
    <w:p w14:paraId="4CBEA451" w14:textId="77777777" w:rsidR="00485CF5" w:rsidRPr="0094685C" w:rsidRDefault="00000000">
      <w:pPr>
        <w:pStyle w:val="Heading2"/>
        <w:rPr>
          <w:color w:val="auto"/>
        </w:rPr>
      </w:pPr>
      <w:r w:rsidRPr="0094685C">
        <w:rPr>
          <w:color w:val="auto"/>
        </w:rPr>
        <w:t>3.1. Người tham gia</w:t>
      </w:r>
    </w:p>
    <w:p w14:paraId="48B28E31" w14:textId="77777777" w:rsidR="00485CF5" w:rsidRPr="0094685C" w:rsidRDefault="00000000">
      <w:r w:rsidRPr="0094685C">
        <w:t>Chỉ Scrum Team tham gia: Product Owner, Scrum Master và Developers (bao gồm Khánh Vy). Stakeholders như chủ cửa hàng, đại diện chính sách và đại diện bảo vệ dữ liệu không tham gia Retrospective. Scrum Master tạo môi trường an toàn, không quy lỗi cá nhân; nhóm tập trung vào hệ thống làm việc và bằng chứng.</w:t>
      </w:r>
    </w:p>
    <w:p w14:paraId="0505D4AE" w14:textId="77777777" w:rsidR="00485CF5" w:rsidRPr="0094685C" w:rsidRDefault="00000000">
      <w:pPr>
        <w:pStyle w:val="Heading2"/>
        <w:rPr>
          <w:color w:val="auto"/>
        </w:rPr>
      </w:pPr>
      <w:r w:rsidRPr="0094685C">
        <w:rPr>
          <w:color w:val="auto"/>
        </w:rPr>
        <w:t>3.2. Data – Khía cạnh – Insight</w:t>
      </w:r>
    </w:p>
    <w:tbl>
      <w:tblPr>
        <w:tblStyle w:val="TableGrid"/>
        <w:tblW w:w="0" w:type="auto"/>
        <w:jc w:val="center"/>
        <w:shd w:val="clear" w:color="auto" w:fill="FFFFFF" w:themeFill="background1"/>
        <w:tblLook w:val="04A0" w:firstRow="1" w:lastRow="0" w:firstColumn="1" w:lastColumn="0" w:noHBand="0" w:noVBand="1"/>
      </w:tblPr>
      <w:tblGrid>
        <w:gridCol w:w="3408"/>
        <w:gridCol w:w="3408"/>
        <w:gridCol w:w="3408"/>
      </w:tblGrid>
      <w:tr w:rsidR="0094685C" w:rsidRPr="0094685C" w14:paraId="3531A9CB" w14:textId="77777777" w:rsidTr="0094685C">
        <w:trPr>
          <w:jc w:val="center"/>
        </w:trPr>
        <w:tc>
          <w:tcPr>
            <w:tcW w:w="3408" w:type="dxa"/>
            <w:shd w:val="clear" w:color="auto" w:fill="FFFFFF" w:themeFill="background1"/>
            <w:vAlign w:val="center"/>
          </w:tcPr>
          <w:p w14:paraId="4BBCD9BF" w14:textId="77777777" w:rsidR="00485CF5" w:rsidRPr="0094685C" w:rsidRDefault="00000000">
            <w:pPr>
              <w:spacing w:after="0"/>
            </w:pPr>
            <w:r w:rsidRPr="0094685C">
              <w:rPr>
                <w:b/>
                <w:sz w:val="18"/>
              </w:rPr>
              <w:t>Data</w:t>
            </w:r>
          </w:p>
        </w:tc>
        <w:tc>
          <w:tcPr>
            <w:tcW w:w="3408" w:type="dxa"/>
            <w:shd w:val="clear" w:color="auto" w:fill="FFFFFF" w:themeFill="background1"/>
            <w:vAlign w:val="center"/>
          </w:tcPr>
          <w:p w14:paraId="26FA599E" w14:textId="77777777" w:rsidR="00485CF5" w:rsidRPr="0094685C" w:rsidRDefault="00000000">
            <w:pPr>
              <w:spacing w:after="0"/>
            </w:pPr>
            <w:r w:rsidRPr="0094685C">
              <w:rPr>
                <w:b/>
                <w:sz w:val="18"/>
              </w:rPr>
              <w:t>Khía cạnh</w:t>
            </w:r>
          </w:p>
        </w:tc>
        <w:tc>
          <w:tcPr>
            <w:tcW w:w="3408" w:type="dxa"/>
            <w:shd w:val="clear" w:color="auto" w:fill="FFFFFF" w:themeFill="background1"/>
            <w:vAlign w:val="center"/>
          </w:tcPr>
          <w:p w14:paraId="6D4CC515" w14:textId="77777777" w:rsidR="00485CF5" w:rsidRPr="0094685C" w:rsidRDefault="00000000">
            <w:pPr>
              <w:spacing w:after="0"/>
            </w:pPr>
            <w:r w:rsidRPr="0094685C">
              <w:rPr>
                <w:b/>
                <w:sz w:val="18"/>
              </w:rPr>
              <w:t>Insight</w:t>
            </w:r>
          </w:p>
        </w:tc>
      </w:tr>
      <w:tr w:rsidR="0094685C" w:rsidRPr="0094685C" w14:paraId="4D9433AA" w14:textId="77777777" w:rsidTr="0094685C">
        <w:trPr>
          <w:jc w:val="center"/>
        </w:trPr>
        <w:tc>
          <w:tcPr>
            <w:tcW w:w="3408" w:type="dxa"/>
            <w:shd w:val="clear" w:color="auto" w:fill="FFFFFF" w:themeFill="background1"/>
            <w:vAlign w:val="center"/>
          </w:tcPr>
          <w:p w14:paraId="4D4BB1A1" w14:textId="77777777" w:rsidR="00485CF5" w:rsidRPr="0094685C" w:rsidRDefault="00000000">
            <w:pPr>
              <w:spacing w:after="0"/>
            </w:pPr>
            <w:proofErr w:type="spellStart"/>
            <w:r w:rsidRPr="0094685C">
              <w:rPr>
                <w:sz w:val="18"/>
              </w:rPr>
              <w:t>Ngày</w:t>
            </w:r>
            <w:proofErr w:type="spellEnd"/>
            <w:r w:rsidRPr="0094685C">
              <w:rPr>
                <w:sz w:val="18"/>
              </w:rPr>
              <w:t xml:space="preserve"> 4: Khánh Vy </w:t>
            </w:r>
            <w:proofErr w:type="spellStart"/>
            <w:r w:rsidRPr="0094685C">
              <w:rPr>
                <w:sz w:val="18"/>
              </w:rPr>
              <w:t>mới</w:t>
            </w:r>
            <w:proofErr w:type="spellEnd"/>
            <w:r w:rsidRPr="0094685C">
              <w:rPr>
                <w:sz w:val="18"/>
              </w:rPr>
              <w:t xml:space="preserve"> có quyền truy cập đầy đủ môi trường thử nghiệm.</w:t>
            </w:r>
          </w:p>
        </w:tc>
        <w:tc>
          <w:tcPr>
            <w:tcW w:w="3408" w:type="dxa"/>
            <w:shd w:val="clear" w:color="auto" w:fill="FFFFFF" w:themeFill="background1"/>
            <w:vAlign w:val="center"/>
          </w:tcPr>
          <w:p w14:paraId="6BEA4201" w14:textId="77777777" w:rsidR="00485CF5" w:rsidRPr="0094685C" w:rsidRDefault="00000000">
            <w:pPr>
              <w:spacing w:after="0"/>
            </w:pPr>
            <w:r w:rsidRPr="0094685C">
              <w:rPr>
                <w:sz w:val="18"/>
              </w:rPr>
              <w:t>Công cụ / Quy trình</w:t>
            </w:r>
          </w:p>
        </w:tc>
        <w:tc>
          <w:tcPr>
            <w:tcW w:w="3408" w:type="dxa"/>
            <w:shd w:val="clear" w:color="auto" w:fill="FFFFFF" w:themeFill="background1"/>
            <w:vAlign w:val="center"/>
          </w:tcPr>
          <w:p w14:paraId="14F31C5F" w14:textId="77777777" w:rsidR="00485CF5" w:rsidRPr="0094685C" w:rsidRDefault="00000000">
            <w:pPr>
              <w:spacing w:after="0"/>
            </w:pPr>
            <w:r w:rsidRPr="0094685C">
              <w:rPr>
                <w:sz w:val="18"/>
              </w:rPr>
              <w:t>Việc cấp quyền muộn làm giảm thời gian kiểm thử thực tế trong Sprint; quyền truy cập cần được kiểm tra trước khi Sprint bắt đầu.</w:t>
            </w:r>
          </w:p>
        </w:tc>
      </w:tr>
      <w:tr w:rsidR="0094685C" w:rsidRPr="0094685C" w14:paraId="722BCBD9" w14:textId="77777777" w:rsidTr="0094685C">
        <w:trPr>
          <w:jc w:val="center"/>
        </w:trPr>
        <w:tc>
          <w:tcPr>
            <w:tcW w:w="3408" w:type="dxa"/>
            <w:shd w:val="clear" w:color="auto" w:fill="FFFFFF" w:themeFill="background1"/>
            <w:vAlign w:val="center"/>
          </w:tcPr>
          <w:p w14:paraId="498EE1B7" w14:textId="77777777" w:rsidR="00485CF5" w:rsidRPr="0094685C" w:rsidRDefault="00000000">
            <w:pPr>
              <w:spacing w:after="0"/>
            </w:pPr>
            <w:r w:rsidRPr="0094685C">
              <w:rPr>
                <w:sz w:val="18"/>
              </w:rPr>
              <w:t xml:space="preserve">IM-11-02: </w:t>
            </w:r>
            <w:proofErr w:type="spellStart"/>
            <w:r w:rsidRPr="0094685C">
              <w:rPr>
                <w:sz w:val="18"/>
              </w:rPr>
              <w:t>đã</w:t>
            </w:r>
            <w:proofErr w:type="spellEnd"/>
            <w:r w:rsidRPr="0094685C">
              <w:rPr>
                <w:sz w:val="18"/>
              </w:rPr>
              <w:t xml:space="preserve"> </w:t>
            </w:r>
            <w:proofErr w:type="spellStart"/>
            <w:r w:rsidRPr="0094685C">
              <w:rPr>
                <w:sz w:val="18"/>
              </w:rPr>
              <w:t>thống</w:t>
            </w:r>
            <w:proofErr w:type="spellEnd"/>
            <w:r w:rsidRPr="0094685C">
              <w:rPr>
                <w:sz w:val="18"/>
              </w:rPr>
              <w:t xml:space="preserve"> </w:t>
            </w:r>
            <w:proofErr w:type="spellStart"/>
            <w:r w:rsidRPr="0094685C">
              <w:rPr>
                <w:sz w:val="18"/>
              </w:rPr>
              <w:t>nhất</w:t>
            </w:r>
            <w:proofErr w:type="spellEnd"/>
            <w:r w:rsidRPr="0094685C">
              <w:rPr>
                <w:sz w:val="18"/>
              </w:rPr>
              <w:t xml:space="preserve"> cấp đủ quyền từ Ngày 1 và chạy Integration Test khi PBI đầu tiên sẵn sàng, nhưng cải tiến vẫn chưa đạt.</w:t>
            </w:r>
          </w:p>
        </w:tc>
        <w:tc>
          <w:tcPr>
            <w:tcW w:w="3408" w:type="dxa"/>
            <w:shd w:val="clear" w:color="auto" w:fill="FFFFFF" w:themeFill="background1"/>
            <w:vAlign w:val="center"/>
          </w:tcPr>
          <w:p w14:paraId="097604F9" w14:textId="77777777" w:rsidR="00485CF5" w:rsidRPr="0094685C" w:rsidRDefault="00000000">
            <w:pPr>
              <w:spacing w:after="0"/>
            </w:pPr>
            <w:r w:rsidRPr="0094685C">
              <w:rPr>
                <w:sz w:val="18"/>
              </w:rPr>
              <w:t>Quy trình / Definition of Done</w:t>
            </w:r>
          </w:p>
        </w:tc>
        <w:tc>
          <w:tcPr>
            <w:tcW w:w="3408" w:type="dxa"/>
            <w:shd w:val="clear" w:color="auto" w:fill="FFFFFF" w:themeFill="background1"/>
            <w:vAlign w:val="center"/>
          </w:tcPr>
          <w:p w14:paraId="0FA96F9E" w14:textId="77777777" w:rsidR="00485CF5" w:rsidRPr="0094685C" w:rsidRDefault="00000000">
            <w:pPr>
              <w:spacing w:after="0"/>
            </w:pPr>
            <w:r w:rsidRPr="0094685C">
              <w:rPr>
                <w:sz w:val="18"/>
              </w:rPr>
              <w:t>Cải tiến cũ chưa được thực hiện hiệu quả hoặc chưa có bằng chứng theo dõi đủ rõ. Chỉ nhắc lại cam kết là chưa đủ; cần một người theo dõi, mốc kiểm tra sớm và bằng chứng cụ thể.</w:t>
            </w:r>
          </w:p>
        </w:tc>
      </w:tr>
    </w:tbl>
    <w:p w14:paraId="153840AA" w14:textId="77777777" w:rsidR="00485CF5" w:rsidRPr="0094685C" w:rsidRDefault="00485CF5"/>
    <w:p w14:paraId="2A1584EA" w14:textId="77777777" w:rsidR="00485CF5" w:rsidRPr="0094685C" w:rsidRDefault="00000000">
      <w:pPr>
        <w:pStyle w:val="Heading2"/>
        <w:rPr>
          <w:color w:val="auto"/>
        </w:rPr>
      </w:pPr>
      <w:r w:rsidRPr="0094685C">
        <w:rPr>
          <w:color w:val="auto"/>
        </w:rPr>
        <w:t>3.3. Một Improvement cho Sprint tiếp theo</w:t>
      </w:r>
    </w:p>
    <w:tbl>
      <w:tblPr>
        <w:tblStyle w:val="TableGrid"/>
        <w:tblW w:w="0" w:type="auto"/>
        <w:jc w:val="center"/>
        <w:shd w:val="clear" w:color="auto" w:fill="FFFFFF" w:themeFill="background1"/>
        <w:tblLook w:val="04A0" w:firstRow="1" w:lastRow="0" w:firstColumn="1" w:lastColumn="0" w:noHBand="0" w:noVBand="1"/>
      </w:tblPr>
      <w:tblGrid>
        <w:gridCol w:w="2556"/>
        <w:gridCol w:w="2556"/>
        <w:gridCol w:w="2556"/>
        <w:gridCol w:w="2556"/>
      </w:tblGrid>
      <w:tr w:rsidR="0094685C" w:rsidRPr="0094685C" w14:paraId="686CBBFC" w14:textId="77777777" w:rsidTr="0094685C">
        <w:trPr>
          <w:jc w:val="center"/>
        </w:trPr>
        <w:tc>
          <w:tcPr>
            <w:tcW w:w="2556" w:type="dxa"/>
            <w:shd w:val="clear" w:color="auto" w:fill="FFFFFF" w:themeFill="background1"/>
            <w:vAlign w:val="center"/>
          </w:tcPr>
          <w:p w14:paraId="1698BF9B" w14:textId="77777777" w:rsidR="00485CF5" w:rsidRPr="0094685C" w:rsidRDefault="00000000">
            <w:pPr>
              <w:spacing w:after="0"/>
            </w:pPr>
            <w:r w:rsidRPr="0094685C">
              <w:rPr>
                <w:b/>
                <w:sz w:val="18"/>
              </w:rPr>
              <w:t>Hành động</w:t>
            </w:r>
          </w:p>
        </w:tc>
        <w:tc>
          <w:tcPr>
            <w:tcW w:w="2556" w:type="dxa"/>
            <w:shd w:val="clear" w:color="auto" w:fill="FFFFFF" w:themeFill="background1"/>
            <w:vAlign w:val="center"/>
          </w:tcPr>
          <w:p w14:paraId="7CFB526E" w14:textId="77777777" w:rsidR="00485CF5" w:rsidRPr="0094685C" w:rsidRDefault="00000000">
            <w:pPr>
              <w:spacing w:after="0"/>
            </w:pPr>
            <w:r w:rsidRPr="0094685C">
              <w:rPr>
                <w:b/>
                <w:sz w:val="18"/>
              </w:rPr>
              <w:t>Người/nhóm theo dõi</w:t>
            </w:r>
          </w:p>
        </w:tc>
        <w:tc>
          <w:tcPr>
            <w:tcW w:w="2556" w:type="dxa"/>
            <w:shd w:val="clear" w:color="auto" w:fill="FFFFFF" w:themeFill="background1"/>
            <w:vAlign w:val="center"/>
          </w:tcPr>
          <w:p w14:paraId="50963DD8" w14:textId="77777777" w:rsidR="00485CF5" w:rsidRPr="0094685C" w:rsidRDefault="00000000">
            <w:pPr>
              <w:spacing w:after="0"/>
            </w:pPr>
            <w:r w:rsidRPr="0094685C">
              <w:rPr>
                <w:b/>
                <w:sz w:val="18"/>
              </w:rPr>
              <w:t>Khi kiểm tra</w:t>
            </w:r>
          </w:p>
        </w:tc>
        <w:tc>
          <w:tcPr>
            <w:tcW w:w="2556" w:type="dxa"/>
            <w:shd w:val="clear" w:color="auto" w:fill="FFFFFF" w:themeFill="background1"/>
            <w:vAlign w:val="center"/>
          </w:tcPr>
          <w:p w14:paraId="2ECF7949" w14:textId="77777777" w:rsidR="00485CF5" w:rsidRPr="0094685C" w:rsidRDefault="00000000">
            <w:pPr>
              <w:spacing w:after="0"/>
            </w:pPr>
            <w:r w:rsidRPr="0094685C">
              <w:rPr>
                <w:b/>
                <w:sz w:val="18"/>
              </w:rPr>
              <w:t>Bằng chứng</w:t>
            </w:r>
          </w:p>
        </w:tc>
      </w:tr>
      <w:tr w:rsidR="0094685C" w:rsidRPr="0094685C" w14:paraId="191EEA64" w14:textId="77777777" w:rsidTr="0094685C">
        <w:trPr>
          <w:jc w:val="center"/>
        </w:trPr>
        <w:tc>
          <w:tcPr>
            <w:tcW w:w="2556" w:type="dxa"/>
            <w:shd w:val="clear" w:color="auto" w:fill="FFFFFF" w:themeFill="background1"/>
            <w:vAlign w:val="center"/>
          </w:tcPr>
          <w:p w14:paraId="2E74A3EA" w14:textId="77777777" w:rsidR="00485CF5" w:rsidRPr="0094685C" w:rsidRDefault="00000000">
            <w:pPr>
              <w:spacing w:after="0"/>
            </w:pPr>
            <w:proofErr w:type="spellStart"/>
            <w:r w:rsidRPr="0094685C">
              <w:rPr>
                <w:sz w:val="18"/>
              </w:rPr>
              <w:lastRenderedPageBreak/>
              <w:t>Trước</w:t>
            </w:r>
            <w:proofErr w:type="spellEnd"/>
            <w:r w:rsidRPr="0094685C">
              <w:rPr>
                <w:sz w:val="18"/>
              </w:rPr>
              <w:t xml:space="preserve"> </w:t>
            </w:r>
            <w:proofErr w:type="spellStart"/>
            <w:r w:rsidRPr="0094685C">
              <w:rPr>
                <w:sz w:val="18"/>
              </w:rPr>
              <w:t>khi</w:t>
            </w:r>
            <w:proofErr w:type="spellEnd"/>
            <w:r w:rsidRPr="0094685C">
              <w:rPr>
                <w:sz w:val="18"/>
              </w:rPr>
              <w:t xml:space="preserve"> Sprint </w:t>
            </w:r>
            <w:proofErr w:type="spellStart"/>
            <w:r w:rsidRPr="0094685C">
              <w:rPr>
                <w:sz w:val="18"/>
              </w:rPr>
              <w:t>mới</w:t>
            </w:r>
            <w:proofErr w:type="spellEnd"/>
            <w:r w:rsidRPr="0094685C">
              <w:rPr>
                <w:sz w:val="18"/>
              </w:rPr>
              <w:t xml:space="preserve"> </w:t>
            </w:r>
            <w:proofErr w:type="spellStart"/>
            <w:r w:rsidRPr="0094685C">
              <w:rPr>
                <w:sz w:val="18"/>
              </w:rPr>
              <w:t>bắt</w:t>
            </w:r>
            <w:proofErr w:type="spellEnd"/>
            <w:r w:rsidRPr="0094685C">
              <w:rPr>
                <w:sz w:val="18"/>
              </w:rPr>
              <w:t xml:space="preserve"> đầu, Scrum Team kiểm tra quyền truy cập môi trường thử nghiệm của từng Developer; ngay khi PBI đầu tiên đạt trạng thái sẵn sàng tích hợp, chạy Integration Test đầu tiên và ghi kết quả vào bảng theo dõi Sprint. Nếu thiếu quyền hoặc chưa chạy được test, ghi rõ trở ngại và xử lý trong Daily Scrum tiếp theo.</w:t>
            </w:r>
          </w:p>
        </w:tc>
        <w:tc>
          <w:tcPr>
            <w:tcW w:w="2556" w:type="dxa"/>
            <w:shd w:val="clear" w:color="auto" w:fill="FFFFFF" w:themeFill="background1"/>
            <w:vAlign w:val="center"/>
          </w:tcPr>
          <w:p w14:paraId="4BC11B07" w14:textId="77777777" w:rsidR="00485CF5" w:rsidRPr="0094685C" w:rsidRDefault="00000000">
            <w:pPr>
              <w:spacing w:after="0"/>
            </w:pPr>
            <w:r w:rsidRPr="0094685C">
              <w:rPr>
                <w:sz w:val="18"/>
              </w:rPr>
              <w:t>Developers cùng theo dõi; một Developer được nhóm phân công làm đầu mối kiểm tra quyền và cập nhật bằng chứng. Scrum Master hỗ trợ gỡ trở ngại, không làm thay Developers.</w:t>
            </w:r>
          </w:p>
        </w:tc>
        <w:tc>
          <w:tcPr>
            <w:tcW w:w="2556" w:type="dxa"/>
            <w:shd w:val="clear" w:color="auto" w:fill="FFFFFF" w:themeFill="background1"/>
            <w:vAlign w:val="center"/>
          </w:tcPr>
          <w:p w14:paraId="4A36BF46" w14:textId="77777777" w:rsidR="00485CF5" w:rsidRPr="0094685C" w:rsidRDefault="00000000">
            <w:pPr>
              <w:spacing w:after="0"/>
            </w:pPr>
            <w:r w:rsidRPr="0094685C">
              <w:rPr>
                <w:sz w:val="18"/>
              </w:rPr>
              <w:t>Ngày 1 của Sprint mới kiểm tra quyền; khi PBI đầu tiên sẵn sàng tích hợp kiểm tra Integration Test; rà soát lại trong Retrospective cuối Sprint.</w:t>
            </w:r>
          </w:p>
        </w:tc>
        <w:tc>
          <w:tcPr>
            <w:tcW w:w="2556" w:type="dxa"/>
            <w:shd w:val="clear" w:color="auto" w:fill="FFFFFF" w:themeFill="background1"/>
            <w:vAlign w:val="center"/>
          </w:tcPr>
          <w:p w14:paraId="3154B134" w14:textId="77777777" w:rsidR="00485CF5" w:rsidRPr="0094685C" w:rsidRDefault="00000000">
            <w:pPr>
              <w:spacing w:after="0"/>
            </w:pPr>
            <w:r w:rsidRPr="0094685C">
              <w:rPr>
                <w:sz w:val="18"/>
              </w:rPr>
              <w:t>Danh sách xác nhận quyền truy cập của tất cả Developers trước khi bắt đầu công việc; đường dẫn/log hoặc kết quả Integration Test đầu tiên kèm ngày giờ; trở ngại và cách xử lý được ghi lại nếu có.</w:t>
            </w:r>
          </w:p>
        </w:tc>
      </w:tr>
    </w:tbl>
    <w:p w14:paraId="3E8C5862" w14:textId="231B6ADC" w:rsidR="00485CF5" w:rsidRPr="0094685C" w:rsidRDefault="00485CF5"/>
    <w:sectPr w:rsidR="00485CF5" w:rsidRPr="0094685C"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FE1CD" w14:textId="77777777" w:rsidR="009A4943" w:rsidRDefault="009A4943">
      <w:pPr>
        <w:spacing w:after="0" w:line="240" w:lineRule="auto"/>
      </w:pPr>
      <w:r>
        <w:separator/>
      </w:r>
    </w:p>
  </w:endnote>
  <w:endnote w:type="continuationSeparator" w:id="0">
    <w:p w14:paraId="3502FB03" w14:textId="77777777" w:rsidR="009A4943" w:rsidRDefault="009A4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CDE85" w14:textId="4E4CC0CA" w:rsidR="00485CF5" w:rsidRDefault="00485CF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86B0F" w14:textId="77777777" w:rsidR="009A4943" w:rsidRDefault="009A4943">
      <w:pPr>
        <w:spacing w:after="0" w:line="240" w:lineRule="auto"/>
      </w:pPr>
      <w:r>
        <w:separator/>
      </w:r>
    </w:p>
  </w:footnote>
  <w:footnote w:type="continuationSeparator" w:id="0">
    <w:p w14:paraId="462702A0" w14:textId="77777777" w:rsidR="009A4943" w:rsidRDefault="009A49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3358117">
    <w:abstractNumId w:val="8"/>
  </w:num>
  <w:num w:numId="2" w16cid:durableId="2004970233">
    <w:abstractNumId w:val="6"/>
  </w:num>
  <w:num w:numId="3" w16cid:durableId="574048655">
    <w:abstractNumId w:val="5"/>
  </w:num>
  <w:num w:numId="4" w16cid:durableId="1212618282">
    <w:abstractNumId w:val="4"/>
  </w:num>
  <w:num w:numId="5" w16cid:durableId="1649675407">
    <w:abstractNumId w:val="7"/>
  </w:num>
  <w:num w:numId="6" w16cid:durableId="1563635121">
    <w:abstractNumId w:val="3"/>
  </w:num>
  <w:num w:numId="7" w16cid:durableId="104346613">
    <w:abstractNumId w:val="2"/>
  </w:num>
  <w:num w:numId="8" w16cid:durableId="559051123">
    <w:abstractNumId w:val="1"/>
  </w:num>
  <w:num w:numId="9" w16cid:durableId="494153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5CF5"/>
    <w:rsid w:val="0094685C"/>
    <w:rsid w:val="009A4943"/>
    <w:rsid w:val="00AA1D8D"/>
    <w:rsid w:val="00B47730"/>
    <w:rsid w:val="00CB0664"/>
    <w:rsid w:val="00E20A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8B825"/>
  <w14:defaultImageDpi w14:val="300"/>
  <w15:docId w15:val="{F2E0C7BA-79A2-40FE-A794-267052355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1136</Words>
  <Characters>6477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Bao Khanh D25CN08</cp:lastModifiedBy>
  <cp:revision>3</cp:revision>
  <dcterms:created xsi:type="dcterms:W3CDTF">2013-12-23T23:15:00Z</dcterms:created>
  <dcterms:modified xsi:type="dcterms:W3CDTF">2026-10-26T14:02:00Z</dcterms:modified>
  <cp:category/>
</cp:coreProperties>
</file>